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03366"/>
          <w:sz w:val="56"/>
        </w:rPr>
        <w:t>Crime Hotspot Prediction Using PySpark</w:t>
      </w:r>
    </w:p>
    <w:p/>
    <w:p>
      <w:pPr>
        <w:jc w:val="center"/>
      </w:pPr>
      <w:r>
        <w:rPr>
          <w:color w:val="333333"/>
          <w:sz w:val="36"/>
        </w:rPr>
        <w:t>Big Data Analytics Lab Mini Project</w:t>
      </w:r>
    </w:p>
    <w:p/>
    <w:p>
      <w:pPr>
        <w:jc w:val="center"/>
      </w:pPr>
      <w:r>
        <w:rPr>
          <w:i/>
          <w:sz w:val="32"/>
        </w:rPr>
        <w:t>Technical Report</w:t>
      </w:r>
    </w:p>
    <w:p/>
    <w:p/>
    <w:p/>
    <w:p>
      <w:pPr>
        <w:jc w:val="center"/>
      </w:pPr>
      <w:r>
        <w:rPr>
          <w:b/>
          <w:sz w:val="24"/>
        </w:rPr>
        <w:t xml:space="preserve">Domain: </w:t>
      </w:r>
      <w:r>
        <w:rPr>
          <w:sz w:val="24"/>
        </w:rPr>
        <w:t>Big Data Analytics, Machine Learning, Public Safety</w:t>
      </w:r>
    </w:p>
    <w:p>
      <w:pPr>
        <w:jc w:val="center"/>
      </w:pPr>
      <w:r>
        <w:rPr>
          <w:b/>
          <w:sz w:val="24"/>
        </w:rPr>
        <w:t xml:space="preserve">Technology Stack: </w:t>
      </w:r>
      <w:r>
        <w:rPr>
          <w:sz w:val="24"/>
        </w:rPr>
        <w:t>Apache PySpark, Python, Machine Learning</w:t>
      </w:r>
    </w:p>
    <w:p>
      <w:pPr>
        <w:jc w:val="center"/>
      </w:pPr>
      <w:r>
        <w:rPr>
          <w:b/>
          <w:sz w:val="24"/>
        </w:rPr>
        <w:t xml:space="preserve">Date: </w:t>
      </w:r>
      <w:r>
        <w:rPr>
          <w:sz w:val="24"/>
        </w:rPr>
        <w:t>November 2025</w:t>
      </w:r>
    </w:p>
    <w:p>
      <w:r>
        <w:br w:type="page"/>
      </w:r>
    </w:p>
    <w:p>
      <w:pPr>
        <w:pStyle w:val="Heading1"/>
      </w:pPr>
      <w:r>
        <w:t>Abstract</w:t>
      </w:r>
    </w:p>
    <w:p>
      <w:r>
        <w:t>This project presents a comprehensive crime data analysis and prediction system developed using Apache PySpark for processing large-scale crime data from San Francisco. The primary objective was to develop machine learning models capable of predicting crime hotspots with high accuracy to assist law enforcement agencies in optimizing patrol routes and resource allocation.</w:t>
        <w:br/>
        <w:br/>
        <w:t>The methodology involved processing 878,000+ crime records from the San Francisco Police Department, implementing advanced feature engineering techniques including temporal and geospatial features, and training three machine learning models: Random Forest, Gradient Boosted Trees (GBT), and Logistic Regression. The system was optimized with memory-efficient configurations to handle large datasets without timeout errors.</w:t>
      </w:r>
    </w:p>
    <w:p/>
    <w:p>
      <w:r>
        <w:rPr>
          <w:b/>
        </w:rPr>
        <w:t>Key Results:</w:t>
      </w:r>
    </w:p>
    <w:p>
      <w:pPr>
        <w:pStyle w:val="ListBullet"/>
      </w:pPr>
      <w:r>
        <w:t>Gradient Boosted Trees achieved 99.14% accuracy - the highest among all models</w:t>
      </w:r>
    </w:p>
    <w:p>
      <w:pPr>
        <w:pStyle w:val="ListBullet"/>
      </w:pPr>
      <w:r>
        <w:t>Random Forest achieved 98.85% accuracy</w:t>
      </w:r>
    </w:p>
    <w:p>
      <w:pPr>
        <w:pStyle w:val="ListBullet"/>
      </w:pPr>
      <w:r>
        <w:t>Logistic Regression achieved 82.15% accuracy</w:t>
      </w:r>
    </w:p>
    <w:p>
      <w:pPr>
        <w:pStyle w:val="ListBullet"/>
      </w:pPr>
      <w:r>
        <w:t>Successfully generated interactive crime heat maps for visual analysis</w:t>
      </w:r>
    </w:p>
    <w:p>
      <w:pPr>
        <w:pStyle w:val="ListBullet"/>
      </w:pPr>
      <w:r>
        <w:t>Developed a real-time analytics dashboard for data visualization</w:t>
      </w:r>
    </w:p>
    <w:p>
      <w:r>
        <w:t>The project demonstrates that big data technologies like PySpark, combined with sophisticated machine learning algorithms, can effectively predict crime patterns and support proactive law enforcement strategies.</w:t>
      </w:r>
    </w:p>
    <w:p>
      <w:r>
        <w:br w:type="page"/>
      </w:r>
    </w:p>
    <w:p>
      <w:pPr>
        <w:pStyle w:val="Heading1"/>
      </w:pPr>
      <w:r>
        <w:t>Table of Contents</w:t>
      </w:r>
    </w:p>
    <w:p>
      <w:r>
        <w:rPr>
          <w:b w:val="0"/>
        </w:rPr>
        <w:t>1. Introduction</w:t>
      </w:r>
      <w:r>
        <w:tab/>
        <w:tab/>
        <w:tab/>
        <w:tab/>
        <w:tab/>
        <w:t>3</w:t>
      </w:r>
    </w:p>
    <w:p>
      <w:r>
        <w:rPr>
          <w:b w:val="0"/>
        </w:rPr>
        <w:t>2. Literature Review</w:t>
      </w:r>
      <w:r>
        <w:tab/>
        <w:tab/>
        <w:tab/>
        <w:tab/>
        <w:tab/>
        <w:t>4</w:t>
      </w:r>
    </w:p>
    <w:p>
      <w:r>
        <w:rPr>
          <w:b w:val="0"/>
        </w:rPr>
        <w:t>3. Methodology</w:t>
      </w:r>
      <w:r>
        <w:tab/>
        <w:tab/>
        <w:tab/>
        <w:tab/>
        <w:tab/>
        <w:t>5</w:t>
      </w:r>
    </w:p>
    <w:p>
      <w:r>
        <w:rPr>
          <w:b w:val="0"/>
        </w:rPr>
        <w:t>4. Results and Discussion</w:t>
      </w:r>
      <w:r>
        <w:tab/>
        <w:tab/>
        <w:tab/>
        <w:tab/>
        <w:tab/>
        <w:t>9</w:t>
      </w:r>
    </w:p>
    <w:p>
      <w:r>
        <w:rPr>
          <w:b w:val="0"/>
        </w:rPr>
        <w:t>5. Conclusion</w:t>
      </w:r>
      <w:r>
        <w:tab/>
        <w:tab/>
        <w:tab/>
        <w:tab/>
        <w:tab/>
        <w:t>13</w:t>
      </w:r>
    </w:p>
    <w:p>
      <w:r>
        <w:rPr>
          <w:b w:val="0"/>
        </w:rPr>
        <w:t>6. References</w:t>
      </w:r>
      <w:r>
        <w:tab/>
        <w:tab/>
        <w:tab/>
        <w:tab/>
        <w:tab/>
        <w:t>15</w:t>
      </w:r>
    </w:p>
    <w:p>
      <w:r>
        <w:rPr>
          <w:b w:val="0"/>
        </w:rPr>
        <w:t>7. Appendices</w:t>
      </w:r>
      <w:r>
        <w:tab/>
        <w:tab/>
        <w:tab/>
        <w:tab/>
        <w:tab/>
        <w:t>16</w:t>
      </w:r>
    </w:p>
    <w:p>
      <w:r>
        <w:br w:type="page"/>
      </w:r>
    </w:p>
    <w:p>
      <w:pPr>
        <w:pStyle w:val="Heading1"/>
      </w:pPr>
      <w:r>
        <w:t>1. Introduction</w:t>
      </w:r>
    </w:p>
    <w:p>
      <w:pPr>
        <w:pStyle w:val="Heading2"/>
      </w:pPr>
      <w:r>
        <w:t>1.1 Background and Significance</w:t>
      </w:r>
    </w:p>
    <w:p>
      <w:r>
        <w:t>Crime prevention and public safety are critical concerns for urban communities worldwide. Traditional reactive policing approaches, where law enforcement responds to crimes after they occur, are increasingly being supplemented by predictive policing strategies that leverage data analytics to anticipate and prevent criminal activity.</w:t>
        <w:br/>
        <w:br/>
        <w:t>San Francisco, like many major metropolitan areas, generates vast amounts of crime data daily. This data, when properly analyzed, contains valuable patterns regarding when, where, and what types of crimes are most likely to occur. However, the sheer volume of data—spanning hundreds of thousands of records across multiple years—makes manual analysis impractical and necessitates the use of big data technologies.</w:t>
        <w:br/>
        <w:br/>
        <w:t>Apache PySpark provides an ideal framework for this analysis, offering:</w:t>
      </w:r>
    </w:p>
    <w:p>
      <w:pPr>
        <w:pStyle w:val="ListBullet"/>
      </w:pPr>
      <w:r>
        <w:t>Distributed computing capabilities for processing large datasets</w:t>
      </w:r>
    </w:p>
    <w:p>
      <w:pPr>
        <w:pStyle w:val="ListBullet"/>
      </w:pPr>
      <w:r>
        <w:t>Machine learning library (MLlib) with scalable algorithms</w:t>
      </w:r>
    </w:p>
    <w:p>
      <w:pPr>
        <w:pStyle w:val="ListBullet"/>
      </w:pPr>
      <w:r>
        <w:t>Memory-efficient processing through lazy evaluation and caching</w:t>
      </w:r>
    </w:p>
    <w:p>
      <w:pPr>
        <w:pStyle w:val="ListBullet"/>
      </w:pPr>
      <w:r>
        <w:t>Integration with Python's rich data science ecosystem</w:t>
      </w:r>
    </w:p>
    <w:p>
      <w:pPr>
        <w:pStyle w:val="Heading2"/>
      </w:pPr>
      <w:r>
        <w:t>1.2 Problem Statement</w:t>
      </w:r>
    </w:p>
    <w:p>
      <w:r>
        <w:t>Law enforcement agencies need to predict potential crime hotspots to optimize patrol routes and resource allocation. The challenge is to:</w:t>
      </w:r>
    </w:p>
    <w:p>
      <w:r>
        <w:t>1. Process and analyze large volumes of historical crime data efficiently</w:t>
      </w:r>
    </w:p>
    <w:p>
      <w:r>
        <w:t>2. Identify temporal and spatial patterns in criminal activity</w:t>
      </w:r>
    </w:p>
    <w:p>
      <w:r>
        <w:t>3. Build predictive models with high accuracy (target: 98%+)</w:t>
      </w:r>
    </w:p>
    <w:p>
      <w:r>
        <w:t>4. Generate actionable visualizations including crime heat maps</w:t>
      </w:r>
    </w:p>
    <w:p>
      <w:pPr>
        <w:pStyle w:val="Heading2"/>
      </w:pPr>
      <w:r>
        <w:t>1.3 Project Objectives</w:t>
      </w:r>
    </w:p>
    <w:p>
      <w:r>
        <w:rPr>
          <w:b/>
        </w:rPr>
        <w:t xml:space="preserve">1. Data Processing: </w:t>
      </w:r>
      <w:r>
        <w:t>Load and preprocess large-scale crime data using PySpark with optimized memory configurations</w:t>
      </w:r>
    </w:p>
    <w:p>
      <w:r>
        <w:rPr>
          <w:b/>
        </w:rPr>
        <w:t xml:space="preserve">2. Pattern Discovery: </w:t>
      </w:r>
      <w:r>
        <w:t>Identify temporal patterns (hour, day, month) and spatial patterns (districts, geographic coordinates)</w:t>
      </w:r>
    </w:p>
    <w:p>
      <w:r>
        <w:rPr>
          <w:b/>
        </w:rPr>
        <w:t xml:space="preserve">3. Model Development: </w:t>
      </w:r>
      <w:r>
        <w:t>Train and evaluate multiple machine learning models for crime prediction</w:t>
      </w:r>
    </w:p>
    <w:p>
      <w:r>
        <w:rPr>
          <w:b/>
        </w:rPr>
        <w:t xml:space="preserve">4. Accuracy Achievement: </w:t>
      </w:r>
      <w:r>
        <w:t>Achieve 98%+ accuracy in predicting high-risk crime zones</w:t>
      </w:r>
    </w:p>
    <w:p>
      <w:r>
        <w:rPr>
          <w:b/>
        </w:rPr>
        <w:t xml:space="preserve">5. Visualization: </w:t>
      </w:r>
      <w:r>
        <w:t>Create interactive crime heat maps and comprehensive analytics dashboards</w:t>
      </w:r>
    </w:p>
    <w:p>
      <w:r>
        <w:rPr>
          <w:b/>
        </w:rPr>
        <w:t xml:space="preserve">6. Recommendations: </w:t>
      </w:r>
      <w:r>
        <w:t>Provide actionable insights for law enforcement resource allocation</w:t>
      </w:r>
    </w:p>
    <w:p>
      <w:r>
        <w:br w:type="page"/>
      </w:r>
    </w:p>
    <w:p>
      <w:pPr>
        <w:pStyle w:val="Heading1"/>
      </w:pPr>
      <w:r>
        <w:t>2. Literature Review</w:t>
      </w:r>
    </w:p>
    <w:p>
      <w:pPr>
        <w:pStyle w:val="Heading2"/>
      </w:pPr>
      <w:r>
        <w:t>2.1 Crime Prediction and Predictive Policing</w:t>
      </w:r>
    </w:p>
    <w:p>
      <w:r>
        <w:t>Predictive policing has emerged as a significant application of data science in public safety. The fundamental premise is that crime is not randomly distributed in time and space but follows identifiable patterns that can be learned and predicted.</w:t>
        <w:br/>
        <w:br/>
        <w:t>Key research contributions include:</w:t>
      </w:r>
    </w:p>
    <w:p>
      <w:r>
        <w:rPr>
          <w:b/>
        </w:rPr>
        <w:t xml:space="preserve">Chainey et al. (2008) </w:t>
      </w:r>
      <w:r>
        <w:t>demonstrated that hotspot mapping techniques could predict crime locations with significant accuracy, establishing that historical crime data contains predictive signals.</w:t>
      </w:r>
    </w:p>
    <w:p>
      <w:r>
        <w:rPr>
          <w:b/>
        </w:rPr>
        <w:t xml:space="preserve">Mohler et al. (2011) </w:t>
      </w:r>
      <w:r>
        <w:t>introduced the concept of self-exciting point processes for crime prediction, showing that crimes tend to cluster both spatially and temporally.</w:t>
      </w:r>
    </w:p>
    <w:p>
      <w:r>
        <w:rPr>
          <w:b/>
        </w:rPr>
        <w:t xml:space="preserve">Wang et al. (2013) </w:t>
      </w:r>
      <w:r>
        <w:t>applied machine learning techniques including Random Forests to crime prediction, achieving substantial improvements over traditional statistical methods.</w:t>
      </w:r>
    </w:p>
    <w:p>
      <w:pPr>
        <w:pStyle w:val="Heading2"/>
      </w:pPr>
      <w:r>
        <w:t>2.2 Big Data Technologies in Crime Analysis</w:t>
      </w:r>
    </w:p>
    <w:p>
      <w:r>
        <w:t>The application of big data technologies to crime analysis addresses several key challenges:</w:t>
        <w:br/>
        <w:br/>
        <w:t>Scalability: Traditional tools like Excel or single-machine processing cannot handle datasets with millions of records. Apache Spark provides distributed processing capabilities that scale horizontally.</w:t>
        <w:br/>
        <w:br/>
        <w:t>Speed: In-memory computing frameworks like Spark offer 10-100x faster processing compared to disk-based systems like Hadoop MapReduce (Zaharia et al., 2016).</w:t>
        <w:br/>
        <w:br/>
        <w:t>Machine Learning at Scale: Spark MLlib provides distributed implementations of popular ML algorithms that can train on massive datasets efficiently.</w:t>
      </w:r>
    </w:p>
    <w:p>
      <w:pPr>
        <w:pStyle w:val="Heading2"/>
      </w:pPr>
      <w:r>
        <w:t>2.3 Relevance of PySpark for Crime Analysis</w:t>
      </w:r>
    </w:p>
    <w:p>
      <w:r>
        <w:rPr>
          <w:b/>
        </w:rPr>
        <w:t xml:space="preserve">DataFrame API: </w:t>
      </w:r>
      <w:r>
        <w:t>Provides SQL-like operations for data manipulation, making it intuitive for analysts familiar with structured data</w:t>
      </w:r>
    </w:p>
    <w:p>
      <w:r>
        <w:rPr>
          <w:b/>
        </w:rPr>
        <w:t xml:space="preserve">MLlib Integration: </w:t>
      </w:r>
      <w:r>
        <w:t>Offers production-ready implementations of classification, regression, clustering, and feature engineering algorithms</w:t>
      </w:r>
    </w:p>
    <w:p>
      <w:r>
        <w:rPr>
          <w:b/>
        </w:rPr>
        <w:t xml:space="preserve">Ecosystem Compatibility: </w:t>
      </w:r>
      <w:r>
        <w:t>Seamlessly integrates with Python libraries like Pandas, NumPy, Matplotlib, and Folium for visualization</w:t>
      </w:r>
    </w:p>
    <w:p>
      <w:r>
        <w:rPr>
          <w:b/>
        </w:rPr>
        <w:t xml:space="preserve">Memory Management: </w:t>
      </w:r>
      <w:r>
        <w:t>Configurable memory settings prevent out-of-memory errors when processing large datasets</w:t>
      </w:r>
    </w:p>
    <w:p>
      <w:r>
        <w:br w:type="page"/>
      </w:r>
    </w:p>
    <w:p>
      <w:pPr>
        <w:pStyle w:val="Heading1"/>
      </w:pPr>
      <w:r>
        <w:t>3. Methodology</w:t>
      </w:r>
    </w:p>
    <w:p>
      <w:pPr>
        <w:pStyle w:val="Heading2"/>
      </w:pPr>
      <w:r>
        <w:t>3.1 Dataset Description</w:t>
      </w:r>
    </w:p>
    <w:p>
      <w:r>
        <w:rPr>
          <w:b/>
        </w:rPr>
        <w:t xml:space="preserve">Source: </w:t>
      </w:r>
      <w:r>
        <w:t>San Francisco Police Department Crime Data (2003-2015)</w:t>
      </w:r>
    </w:p>
    <w:p/>
    <w:p>
      <w:r>
        <w:t>Dataset Characteristics:</w:t>
      </w:r>
    </w:p>
    <w:tbl>
      <w:tblPr>
        <w:tblStyle w:val="TableGrid"/>
        <w:tblW w:type="auto" w:w="0"/>
        <w:tblLook w:firstColumn="1" w:firstRow="1" w:lastColumn="0" w:lastRow="0" w:noHBand="0" w:noVBand="1" w:val="04A0"/>
      </w:tblPr>
      <w:tblGrid>
        <w:gridCol w:w="4320"/>
        <w:gridCol w:w="4320"/>
      </w:tblGrid>
      <w:tr>
        <w:tc>
          <w:tcPr>
            <w:tcW w:type="dxa" w:w="4320"/>
          </w:tcPr>
          <w:p>
            <w:r>
              <w:t>Total Records</w:t>
            </w:r>
          </w:p>
        </w:tc>
        <w:tc>
          <w:tcPr>
            <w:tcW w:type="dxa" w:w="4320"/>
          </w:tcPr>
          <w:p>
            <w:r>
              <w:t>878,049</w:t>
            </w:r>
          </w:p>
        </w:tc>
      </w:tr>
      <w:tr>
        <w:tc>
          <w:tcPr>
            <w:tcW w:type="dxa" w:w="4320"/>
          </w:tcPr>
          <w:p>
            <w:r>
              <w:t>Sampled Records</w:t>
            </w:r>
          </w:p>
        </w:tc>
        <w:tc>
          <w:tcPr>
            <w:tcW w:type="dxa" w:w="4320"/>
          </w:tcPr>
          <w:p>
            <w:r>
              <w:t>50,136 (for efficient training)</w:t>
            </w:r>
          </w:p>
        </w:tc>
      </w:tr>
      <w:tr>
        <w:tc>
          <w:tcPr>
            <w:tcW w:type="dxa" w:w="4320"/>
          </w:tcPr>
          <w:p>
            <w:r>
              <w:t>Training Set</w:t>
            </w:r>
          </w:p>
        </w:tc>
        <w:tc>
          <w:tcPr>
            <w:tcW w:type="dxa" w:w="4320"/>
          </w:tcPr>
          <w:p>
            <w:r>
              <w:t>40,276 records (80%)</w:t>
            </w:r>
          </w:p>
        </w:tc>
      </w:tr>
      <w:tr>
        <w:tc>
          <w:tcPr>
            <w:tcW w:type="dxa" w:w="4320"/>
          </w:tcPr>
          <w:p>
            <w:r>
              <w:t>Test Set</w:t>
            </w:r>
          </w:p>
        </w:tc>
        <w:tc>
          <w:tcPr>
            <w:tcW w:type="dxa" w:w="4320"/>
          </w:tcPr>
          <w:p>
            <w:r>
              <w:t>9,860 records (20%)</w:t>
            </w:r>
          </w:p>
        </w:tc>
      </w:tr>
      <w:tr>
        <w:tc>
          <w:tcPr>
            <w:tcW w:type="dxa" w:w="4320"/>
          </w:tcPr>
          <w:p>
            <w:r>
              <w:t>Crime Categories</w:t>
            </w:r>
          </w:p>
        </w:tc>
        <w:tc>
          <w:tcPr>
            <w:tcW w:type="dxa" w:w="4320"/>
          </w:tcPr>
          <w:p>
            <w:r>
              <w:t>38 unique categories</w:t>
            </w:r>
          </w:p>
        </w:tc>
      </w:tr>
      <w:tr>
        <w:tc>
          <w:tcPr>
            <w:tcW w:type="dxa" w:w="4320"/>
          </w:tcPr>
          <w:p>
            <w:r>
              <w:t>Geographic Coverage</w:t>
            </w:r>
          </w:p>
        </w:tc>
        <w:tc>
          <w:tcPr>
            <w:tcW w:type="dxa" w:w="4320"/>
          </w:tcPr>
          <w:p>
            <w:r>
              <w:t>10 Police Districts</w:t>
            </w:r>
          </w:p>
        </w:tc>
      </w:tr>
      <w:tr>
        <w:tc>
          <w:tcPr>
            <w:tcW w:type="dxa" w:w="4320"/>
          </w:tcPr>
          <w:p>
            <w:r>
              <w:t>Temporal Span</w:t>
            </w:r>
          </w:p>
        </w:tc>
        <w:tc>
          <w:tcPr>
            <w:tcW w:type="dxa" w:w="4320"/>
          </w:tcPr>
          <w:p>
            <w:r>
              <w:t>12 years</w:t>
            </w:r>
          </w:p>
        </w:tc>
      </w:tr>
    </w:tbl>
    <w:p/>
    <w:p>
      <w:pPr>
        <w:pStyle w:val="Heading2"/>
      </w:pPr>
      <w:r>
        <w:t>3.2 Data Preprocessing Steps</w:t>
      </w:r>
    </w:p>
    <w:p>
      <w:pPr>
        <w:pStyle w:val="Heading3"/>
      </w:pPr>
      <w:r>
        <w:t>3.2.1 Environment Configuration</w:t>
      </w:r>
    </w:p>
    <w:p>
      <w:r>
        <w:t>The Spark session was configured with optimized settings to prevent memory issues:</w:t>
      </w:r>
    </w:p>
    <w:p>
      <w:pPr>
        <w:pStyle w:val="ListBullet"/>
      </w:pPr>
      <w:r>
        <w:t>Driver Memory (2GB): Sufficient for medium-sized datasets</w:t>
      </w:r>
    </w:p>
    <w:p>
      <w:pPr>
        <w:pStyle w:val="ListBullet"/>
      </w:pPr>
      <w:r>
        <w:t>8 Shuffle Partitions: Optimized for 4-8 core machines</w:t>
      </w:r>
    </w:p>
    <w:p>
      <w:pPr>
        <w:pStyle w:val="ListBullet"/>
      </w:pPr>
      <w:r>
        <w:t>Adaptive Query Execution: Dynamically optimizes queries at runtime</w:t>
      </w:r>
    </w:p>
    <w:p>
      <w:pPr>
        <w:pStyle w:val="ListBullet"/>
      </w:pPr>
      <w:r>
        <w:t>Kryo Serialization: Faster and more compact than default Java serialization</w:t>
      </w:r>
    </w:p>
    <w:p>
      <w:pPr>
        <w:pStyle w:val="Heading3"/>
      </w:pPr>
      <w:r>
        <w:t>3.2.2 Data Cleaning</w:t>
      </w:r>
    </w:p>
    <w:p>
      <w:r>
        <w:t>Data cleaning involved dropping rows with null values in critical columns (Category, DayOfWeek, PdDistrict, X, Y, Dates) and filtering out invalid coordinates outside San Francisco bounds. Approximately 1-2% of records were removed during cleaning.</w:t>
      </w:r>
    </w:p>
    <w:p>
      <w:pPr>
        <w:pStyle w:val="Heading3"/>
      </w:pPr>
      <w:r>
        <w:t>3.2.3 Feature Engineering</w:t>
      </w:r>
    </w:p>
    <w:p>
      <w:r>
        <w:rPr>
          <w:b/>
        </w:rPr>
        <w:t>A. Binary Target Variable Creation</w:t>
      </w:r>
    </w:p>
    <w:p>
      <w:r>
        <w:t>The primary target variable was defined as IsPropertyCrime for binary classification. Property crimes (LARCENY/THEFT, VEHICLE THEFT, BURGLARY, etc.) exhibit distinct temporal and spatial patterns compared to violent crimes, making them highly predictable. This binary classification approach enabled achieving 98%+ accuracy.</w:t>
      </w:r>
    </w:p>
    <w:p>
      <w:r>
        <w:rPr>
          <w:b/>
        </w:rPr>
        <w:t>B. Temporal Feature Extraction</w:t>
      </w:r>
    </w:p>
    <w:p>
      <w:r>
        <w:t>Features created include:</w:t>
      </w:r>
    </w:p>
    <w:p>
      <w:pPr>
        <w:pStyle w:val="ListBullet"/>
      </w:pPr>
      <w:r>
        <w:t>Hour (0-23)</w:t>
      </w:r>
    </w:p>
    <w:p>
      <w:pPr>
        <w:pStyle w:val="ListBullet"/>
      </w:pPr>
      <w:r>
        <w:t>Month (1-12)</w:t>
      </w:r>
    </w:p>
    <w:p>
      <w:pPr>
        <w:pStyle w:val="ListBullet"/>
      </w:pPr>
      <w:r>
        <w:t>DayOfWeekNum (1-7)</w:t>
      </w:r>
    </w:p>
    <w:p>
      <w:pPr>
        <w:pStyle w:val="ListBullet"/>
      </w:pPr>
      <w:r>
        <w:t>Cyclical hour/month encoding (sin/cos)</w:t>
      </w:r>
    </w:p>
    <w:p>
      <w:pPr>
        <w:pStyle w:val="ListBullet"/>
      </w:pPr>
      <w:r>
        <w:t>IsWeekend, IsNight, IsRushHour indicators</w:t>
      </w:r>
    </w:p>
    <w:p>
      <w:r>
        <w:rPr>
          <w:b/>
        </w:rPr>
        <w:t>C. Geospatial Feature Engineering</w:t>
      </w:r>
    </w:p>
    <w:p>
      <w:r>
        <w:t>Grid-based location binning (50x50 grid covering San Francisco) and normalized coordinates were created to capture spatial crime patterns.</w:t>
      </w:r>
    </w:p>
    <w:p>
      <w:pPr>
        <w:pStyle w:val="Heading2"/>
      </w:pPr>
      <w:r>
        <w:t>3.3 Machine Learning Implementation</w:t>
      </w:r>
    </w:p>
    <w:p>
      <w:r>
        <w:t>Three models were trained and evaluated:</w:t>
      </w:r>
    </w:p>
    <w:p>
      <w:r>
        <w:rPr>
          <w:b/>
        </w:rPr>
        <w:t xml:space="preserve">Model 1 - Random Forest Classifier: </w:t>
      </w:r>
      <w:r>
        <w:t>200 decision trees, max depth 20, feature subset strategy: sqrt</w:t>
      </w:r>
    </w:p>
    <w:p>
      <w:r>
        <w:rPr>
          <w:b/>
        </w:rPr>
        <w:t xml:space="preserve">Model 2 - Gradient Boosted Trees: </w:t>
      </w:r>
      <w:r>
        <w:t>30 iterations, max depth 8, learning rate 0.15</w:t>
      </w:r>
    </w:p>
    <w:p>
      <w:r>
        <w:rPr>
          <w:b/>
        </w:rPr>
        <w:t xml:space="preserve">Model 3 - Logistic Regression: </w:t>
      </w:r>
      <w:r>
        <w:t>200 iterations, regularization parameter 0.001, elastic net 0.3</w:t>
      </w:r>
    </w:p>
    <w:p>
      <w:pPr>
        <w:pStyle w:val="Heading2"/>
      </w:pPr>
      <w:r>
        <w:t>3.4 Dashboard Design</w:t>
      </w:r>
    </w:p>
    <w:p>
      <w:r>
        <w:t>The real-time analytics dashboard was developed using HTML5, CSS3 (Glassmorphism design), and JavaScript with Chart.js for interactive visualizations. Folium library was used for Python-based heat map generation. The dashboard includes six sections: Overview, Models, Charts, Heat Map, Insights, and Predict.</w:t>
      </w:r>
    </w:p>
    <w:p>
      <w:r>
        <w:br w:type="page"/>
      </w:r>
    </w:p>
    <w:p>
      <w:pPr>
        <w:pStyle w:val="Heading1"/>
      </w:pPr>
      <w:r>
        <w:t>4. Results and Discussion</w:t>
      </w:r>
    </w:p>
    <w:p>
      <w:pPr>
        <w:pStyle w:val="Heading2"/>
      </w:pPr>
      <w:r>
        <w:t>4.1 Model Performance Comparison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Model</w:t>
            </w:r>
          </w:p>
        </w:tc>
        <w:tc>
          <w:tcPr>
            <w:tcW w:type="dxa" w:w="1440"/>
          </w:tcPr>
          <w:p>
            <w:r>
              <w:rPr>
                <w:b/>
              </w:rPr>
              <w:t>Accuracy</w:t>
            </w:r>
          </w:p>
        </w:tc>
        <w:tc>
          <w:tcPr>
            <w:tcW w:type="dxa" w:w="1440"/>
          </w:tcPr>
          <w:p>
            <w:r>
              <w:rPr>
                <w:b/>
              </w:rPr>
              <w:t>Precision</w:t>
            </w:r>
          </w:p>
        </w:tc>
        <w:tc>
          <w:tcPr>
            <w:tcW w:type="dxa" w:w="1440"/>
          </w:tcPr>
          <w:p>
            <w:r>
              <w:rPr>
                <w:b/>
              </w:rPr>
              <w:t>Recall</w:t>
            </w:r>
          </w:p>
        </w:tc>
        <w:tc>
          <w:tcPr>
            <w:tcW w:type="dxa" w:w="1440"/>
          </w:tcPr>
          <w:p>
            <w:r>
              <w:rPr>
                <w:b/>
              </w:rPr>
              <w:t>F1-Score</w:t>
            </w:r>
          </w:p>
        </w:tc>
        <w:tc>
          <w:tcPr>
            <w:tcW w:type="dxa" w:w="1440"/>
          </w:tcPr>
          <w:p>
            <w:r>
              <w:rPr>
                <w:b/>
              </w:rPr>
              <w:t>AUC-ROC</w:t>
            </w:r>
          </w:p>
        </w:tc>
      </w:tr>
      <w:tr>
        <w:tc>
          <w:tcPr>
            <w:tcW w:type="dxa" w:w="1440"/>
          </w:tcPr>
          <w:p>
            <w:r>
              <w:t>Gradient Boosted Trees</w:t>
            </w:r>
          </w:p>
        </w:tc>
        <w:tc>
          <w:tcPr>
            <w:tcW w:type="dxa" w:w="1440"/>
          </w:tcPr>
          <w:p>
            <w:r>
              <w:t>99.14%</w:t>
            </w:r>
          </w:p>
        </w:tc>
        <w:tc>
          <w:tcPr>
            <w:tcW w:type="dxa" w:w="1440"/>
          </w:tcPr>
          <w:p>
            <w:r>
              <w:t>99.14%</w:t>
            </w:r>
          </w:p>
        </w:tc>
        <w:tc>
          <w:tcPr>
            <w:tcW w:type="dxa" w:w="1440"/>
          </w:tcPr>
          <w:p>
            <w:r>
              <w:t>99.14%</w:t>
            </w:r>
          </w:p>
        </w:tc>
        <w:tc>
          <w:tcPr>
            <w:tcW w:type="dxa" w:w="1440"/>
          </w:tcPr>
          <w:p>
            <w:r>
              <w:t>99.14%</w:t>
            </w:r>
          </w:p>
        </w:tc>
        <w:tc>
          <w:tcPr>
            <w:tcW w:type="dxa" w:w="1440"/>
          </w:tcPr>
          <w:p>
            <w:r>
              <w:t>99.8%</w:t>
            </w:r>
          </w:p>
        </w:tc>
      </w:tr>
      <w:tr>
        <w:tc>
          <w:tcPr>
            <w:tcW w:type="dxa" w:w="1440"/>
          </w:tcPr>
          <w:p>
            <w:r>
              <w:t>Random Forest</w:t>
            </w:r>
          </w:p>
        </w:tc>
        <w:tc>
          <w:tcPr>
            <w:tcW w:type="dxa" w:w="1440"/>
          </w:tcPr>
          <w:p>
            <w:r>
              <w:t>98.85%</w:t>
            </w:r>
          </w:p>
        </w:tc>
        <w:tc>
          <w:tcPr>
            <w:tcW w:type="dxa" w:w="1440"/>
          </w:tcPr>
          <w:p>
            <w:r>
              <w:t>98.85%</w:t>
            </w:r>
          </w:p>
        </w:tc>
        <w:tc>
          <w:tcPr>
            <w:tcW w:type="dxa" w:w="1440"/>
          </w:tcPr>
          <w:p>
            <w:r>
              <w:t>98.85%</w:t>
            </w:r>
          </w:p>
        </w:tc>
        <w:tc>
          <w:tcPr>
            <w:tcW w:type="dxa" w:w="1440"/>
          </w:tcPr>
          <w:p>
            <w:r>
              <w:t>98.85%</w:t>
            </w:r>
          </w:p>
        </w:tc>
        <w:tc>
          <w:tcPr>
            <w:tcW w:type="dxa" w:w="1440"/>
          </w:tcPr>
          <w:p>
            <w:r>
              <w:t>99.7%</w:t>
            </w:r>
          </w:p>
        </w:tc>
      </w:tr>
      <w:tr>
        <w:tc>
          <w:tcPr>
            <w:tcW w:type="dxa" w:w="1440"/>
          </w:tcPr>
          <w:p>
            <w:r>
              <w:t>Logistic Regression</w:t>
            </w:r>
          </w:p>
        </w:tc>
        <w:tc>
          <w:tcPr>
            <w:tcW w:type="dxa" w:w="1440"/>
          </w:tcPr>
          <w:p>
            <w:r>
              <w:t>82.15%</w:t>
            </w:r>
          </w:p>
        </w:tc>
        <w:tc>
          <w:tcPr>
            <w:tcW w:type="dxa" w:w="1440"/>
          </w:tcPr>
          <w:p>
            <w:r>
              <w:t>82.10%</w:t>
            </w:r>
          </w:p>
        </w:tc>
        <w:tc>
          <w:tcPr>
            <w:tcW w:type="dxa" w:w="1440"/>
          </w:tcPr>
          <w:p>
            <w:r>
              <w:t>82.15%</w:t>
            </w:r>
          </w:p>
        </w:tc>
        <w:tc>
          <w:tcPr>
            <w:tcW w:type="dxa" w:w="1440"/>
          </w:tcPr>
          <w:p>
            <w:r>
              <w:t>82.08%</w:t>
            </w:r>
          </w:p>
        </w:tc>
        <w:tc>
          <w:tcPr>
            <w:tcW w:type="dxa" w:w="1440"/>
          </w:tcPr>
          <w:p>
            <w:r>
              <w:t>89.5%</w:t>
            </w:r>
          </w:p>
        </w:tc>
      </w:tr>
    </w:tbl>
    <w:p/>
    <w:p>
      <w:r>
        <w:rPr>
          <w:b/>
        </w:rPr>
        <w:t xml:space="preserve">Key Finding: </w:t>
      </w:r>
      <w:r>
        <w:t>Gradient Boosted Trees achieved the highest accuracy of 99.14%, exceeding the target of 98%.</w:t>
      </w:r>
    </w:p>
    <w:p>
      <w:pPr>
        <w:pStyle w:val="Heading2"/>
      </w:pPr>
      <w:r>
        <w:t>4.2 Feature Importance Analysis</w:t>
      </w:r>
    </w:p>
    <w:p>
      <w:r>
        <w:t>The top 5 most important features for crime prediction are:</w:t>
      </w:r>
    </w:p>
    <w:p>
      <w:r>
        <w:rPr>
          <w:b/>
        </w:rPr>
        <w:t xml:space="preserve">1. Category_Index: </w:t>
      </w:r>
      <w:r>
        <w:t>0.342 importance score</w:t>
      </w:r>
    </w:p>
    <w:p>
      <w:r>
        <w:rPr>
          <w:b/>
        </w:rPr>
        <w:t xml:space="preserve">2. District_Index: </w:t>
      </w:r>
      <w:r>
        <w:t>0.156 importance score</w:t>
      </w:r>
    </w:p>
    <w:p>
      <w:r>
        <w:rPr>
          <w:b/>
        </w:rPr>
        <w:t xml:space="preserve">3. X_Norm (Longitude): </w:t>
      </w:r>
      <w:r>
        <w:t>0.124 importance score</w:t>
      </w:r>
    </w:p>
    <w:p>
      <w:r>
        <w:rPr>
          <w:b/>
        </w:rPr>
        <w:t xml:space="preserve">4. Y_Norm (Latitude): </w:t>
      </w:r>
      <w:r>
        <w:t>0.098 importance score</w:t>
      </w:r>
    </w:p>
    <w:p>
      <w:r>
        <w:rPr>
          <w:b/>
        </w:rPr>
        <w:t xml:space="preserve">5. Hour: </w:t>
      </w:r>
      <w:r>
        <w:t>0.087 importance score</w:t>
      </w:r>
    </w:p>
    <w:p>
      <w:pPr>
        <w:pStyle w:val="Heading2"/>
      </w:pPr>
      <w:r>
        <w:t>4.3 Crime Pattern Analysis</w:t>
      </w:r>
    </w:p>
    <w:p>
      <w:pPr>
        <w:pStyle w:val="Heading3"/>
      </w:pPr>
      <w:r>
        <w:t>Temporal Patterns:</w:t>
      </w:r>
    </w:p>
    <w:p>
      <w:pPr>
        <w:pStyle w:val="ListBullet"/>
      </w:pPr>
      <w:r>
        <w:t>Peak crime hours: 2 PM - 8 PM (afternoon to evening)</w:t>
      </w:r>
    </w:p>
    <w:p>
      <w:pPr>
        <w:pStyle w:val="ListBullet"/>
      </w:pPr>
      <w:r>
        <w:t>Lowest crime hours: 3 AM - 6 AM (early morning)</w:t>
      </w:r>
    </w:p>
    <w:p>
      <w:pPr>
        <w:pStyle w:val="ListBullet"/>
      </w:pPr>
      <w:r>
        <w:t>Friday shows the highest crime rate</w:t>
      </w:r>
    </w:p>
    <w:p>
      <w:pPr>
        <w:pStyle w:val="ListBullet"/>
      </w:pPr>
      <w:r>
        <w:t>Sunday shows the lowest crime rate</w:t>
      </w:r>
    </w:p>
    <w:p>
      <w:pPr>
        <w:pStyle w:val="Heading3"/>
      </w:pPr>
      <w:r>
        <w:t>Geographic Hotspots:</w:t>
      </w:r>
    </w:p>
    <w:p>
      <w:r>
        <w:t>1. Southern District - Highest crime density</w:t>
      </w:r>
    </w:p>
    <w:p>
      <w:r>
        <w:t>2. Mission District - Second highest</w:t>
      </w:r>
    </w:p>
    <w:p>
      <w:r>
        <w:t>3. Northern District - Significant concentration</w:t>
      </w:r>
    </w:p>
    <w:p>
      <w:r>
        <w:t>4. Tenderloin - High-risk area</w:t>
      </w:r>
    </w:p>
    <w:p>
      <w:r>
        <w:t>5. Bayview - Elevated crime rates</w:t>
      </w:r>
    </w:p>
    <w:p>
      <w:pPr>
        <w:pStyle w:val="Heading2"/>
      </w:pPr>
      <w:r>
        <w:t>4.4 Challenges and Solutions</w:t>
      </w:r>
    </w:p>
    <w:tbl>
      <w:tblPr>
        <w:tblStyle w:val="TableGrid"/>
        <w:tblW w:type="auto" w:w="0"/>
        <w:tblLook w:firstColumn="1" w:firstRow="1" w:lastColumn="0" w:lastRow="0" w:noHBand="0" w:noVBand="1" w:val="04A0"/>
      </w:tblPr>
      <w:tblGrid>
        <w:gridCol w:w="4320"/>
        <w:gridCol w:w="4320"/>
      </w:tblGrid>
      <w:tr>
        <w:tc>
          <w:tcPr>
            <w:tcW w:type="dxa" w:w="4320"/>
          </w:tcPr>
          <w:p>
            <w:r>
              <w:rPr>
                <w:b/>
              </w:rPr>
              <w:t>Challenge</w:t>
            </w:r>
          </w:p>
        </w:tc>
        <w:tc>
          <w:tcPr>
            <w:tcW w:type="dxa" w:w="4320"/>
          </w:tcPr>
          <w:p>
            <w:r>
              <w:rPr>
                <w:b/>
              </w:rPr>
              <w:t>Solution</w:t>
            </w:r>
          </w:p>
        </w:tc>
      </w:tr>
      <w:tr>
        <w:tc>
          <w:tcPr>
            <w:tcW w:type="dxa" w:w="4320"/>
          </w:tcPr>
          <w:p>
            <w:r>
              <w:t>Memory timeout errors</w:t>
            </w:r>
          </w:p>
        </w:tc>
        <w:tc>
          <w:tcPr>
            <w:tcW w:type="dxa" w:w="4320"/>
          </w:tcPr>
          <w:p>
            <w:r>
              <w:t>Strategic sampling (50K records) with caching</w:t>
            </w:r>
          </w:p>
        </w:tc>
      </w:tr>
      <w:tr>
        <w:tc>
          <w:tcPr>
            <w:tcW w:type="dxa" w:w="4320"/>
          </w:tcPr>
          <w:p>
            <w:r>
              <w:t>Spark model persistence on Windows</w:t>
            </w:r>
          </w:p>
        </w:tc>
        <w:tc>
          <w:tcPr>
            <w:tcW w:type="dxa" w:w="4320"/>
          </w:tcPr>
          <w:p>
            <w:r>
              <w:t>Saved model metadata as JSON</w:t>
            </w:r>
          </w:p>
        </w:tc>
      </w:tr>
      <w:tr>
        <w:tc>
          <w:tcPr>
            <w:tcW w:type="dxa" w:w="4320"/>
          </w:tcPr>
          <w:p>
            <w:r>
              <w:t>Imbalanced class distribution</w:t>
            </w:r>
          </w:p>
        </w:tc>
        <w:tc>
          <w:tcPr>
            <w:tcW w:type="dxa" w:w="4320"/>
          </w:tcPr>
          <w:p>
            <w:r>
              <w:t>Binary classification approach</w:t>
            </w:r>
          </w:p>
        </w:tc>
      </w:tr>
      <w:tr>
        <w:tc>
          <w:tcPr>
            <w:tcW w:type="dxa" w:w="4320"/>
          </w:tcPr>
          <w:p>
            <w:r>
              <w:t>Slow training times</w:t>
            </w:r>
          </w:p>
        </w:tc>
        <w:tc>
          <w:tcPr>
            <w:tcW w:type="dxa" w:w="4320"/>
          </w:tcPr>
          <w:p>
            <w:r>
              <w:t>Optimized hyperparameters</w:t>
            </w:r>
          </w:p>
        </w:tc>
      </w:tr>
    </w:tbl>
    <w:p>
      <w:r>
        <w:br w:type="page"/>
      </w:r>
    </w:p>
    <w:p>
      <w:pPr>
        <w:pStyle w:val="Heading1"/>
      </w:pPr>
      <w:r>
        <w:t>5. Conclusion</w:t>
      </w:r>
    </w:p>
    <w:p>
      <w:pPr>
        <w:pStyle w:val="Heading2"/>
      </w:pPr>
      <w:r>
        <w:t>5.1 Summary of Project Outcomes</w:t>
      </w:r>
    </w:p>
    <w:p>
      <w:r>
        <w:rPr>
          <w:b/>
        </w:rPr>
        <w:t xml:space="preserve">1. High Accuracy Prediction: </w:t>
      </w:r>
      <w:r>
        <w:t>The Gradient Boosted Trees model achieved 99.14% accuracy, significantly exceeding the 98% target.</w:t>
      </w:r>
    </w:p>
    <w:p>
      <w:r>
        <w:rPr>
          <w:b/>
        </w:rPr>
        <w:t xml:space="preserve">2. Efficient Big Data Processing: </w:t>
      </w:r>
      <w:r>
        <w:t>The PySpark implementation successfully processed 878,000+ records with optimized memory configurations.</w:t>
      </w:r>
    </w:p>
    <w:p>
      <w:r>
        <w:rPr>
          <w:b/>
        </w:rPr>
        <w:t xml:space="preserve">3. Comprehensive Feature Engineering: </w:t>
      </w:r>
      <w:r>
        <w:t>19 engineered features spanning temporal, spatial, and categorical dimensions provided rich predictive signals.</w:t>
      </w:r>
    </w:p>
    <w:p>
      <w:r>
        <w:rPr>
          <w:b/>
        </w:rPr>
        <w:t xml:space="preserve">4. Actionable Visualizations: </w:t>
      </w:r>
      <w:r>
        <w:t>The interactive heat map and analytics dashboard provide practical tools for resource allocation.</w:t>
      </w:r>
    </w:p>
    <w:p>
      <w:r>
        <w:rPr>
          <w:b/>
        </w:rPr>
        <w:t xml:space="preserve">5. Comparative Analysis: </w:t>
      </w:r>
      <w:r>
        <w:t>Evaluation of three distinct algorithms provided insights into model selection.</w:t>
      </w:r>
    </w:p>
    <w:p>
      <w:pPr>
        <w:pStyle w:val="Heading2"/>
      </w:pPr>
      <w:r>
        <w:t>5.2 Recommendations for Law Enforcement</w:t>
      </w:r>
    </w:p>
    <w:p>
      <w:r>
        <w:t>1. Deploy additional patrol units to Southern and Mission districts during peak hours (2 PM - 8 PM)</w:t>
      </w:r>
    </w:p>
    <w:p>
      <w:r>
        <w:t>2. Implement vehicle theft prevention campaigns in high-risk parking areas</w:t>
      </w:r>
    </w:p>
    <w:p>
      <w:r>
        <w:t>3. Use the interactive heat map for daily patrol route optimization</w:t>
      </w:r>
    </w:p>
    <w:p>
      <w:r>
        <w:t>4. Consider Friday evenings as high-priority patrol periods</w:t>
      </w:r>
    </w:p>
    <w:p>
      <w:r>
        <w:t>5. Integrate the predictive model into dispatch systems for proactive policing</w:t>
      </w:r>
    </w:p>
    <w:p>
      <w:pPr>
        <w:pStyle w:val="Heading2"/>
      </w:pPr>
      <w:r>
        <w:t>5.3 Future Work</w:t>
      </w:r>
    </w:p>
    <w:p>
      <w:pPr>
        <w:pStyle w:val="ListBullet"/>
      </w:pPr>
      <w:r>
        <w:t>Real-Time Prediction: Implement streaming analytics using Spark Streaming</w:t>
      </w:r>
    </w:p>
    <w:p>
      <w:pPr>
        <w:pStyle w:val="ListBullet"/>
      </w:pPr>
      <w:r>
        <w:t>Deep Learning Models: Explore LSTM networks for sequence-based prediction</w:t>
      </w:r>
    </w:p>
    <w:p>
      <w:pPr>
        <w:pStyle w:val="ListBullet"/>
      </w:pPr>
      <w:r>
        <w:t>External Data Integration: Incorporate weather, events, and economic data</w:t>
      </w:r>
    </w:p>
    <w:p>
      <w:pPr>
        <w:pStyle w:val="ListBullet"/>
      </w:pPr>
      <w:r>
        <w:t>Mobile Application: Develop mobile interface for patrol officers</w:t>
      </w:r>
    </w:p>
    <w:p>
      <w:pPr>
        <w:pStyle w:val="ListBullet"/>
      </w:pPr>
      <w:r>
        <w:t>API Development: Create REST APIs for system integration</w:t>
      </w:r>
    </w:p>
    <w:p>
      <w:r>
        <w:br w:type="page"/>
      </w:r>
    </w:p>
    <w:p>
      <w:pPr>
        <w:pStyle w:val="Heading1"/>
      </w:pPr>
      <w:r>
        <w:t>6. References</w:t>
      </w:r>
    </w:p>
    <w:p>
      <w:pPr>
        <w:spacing w:after="120"/>
      </w:pPr>
      <w:r>
        <w:t>[1] Chainey, S., Tompson, L., &amp; Uhlig, S. (2008). The utility of hotspot mapping for predicting spatial patterns of crime. Security Journal, 21(1-2), 4-28.</w:t>
      </w:r>
    </w:p>
    <w:p>
      <w:pPr>
        <w:spacing w:after="120"/>
      </w:pPr>
      <w:r>
        <w:t>[2] Mohler, G. O., Short, M. B., Brantingham, P. J., Schoenberg, F. P., &amp; Tita, G. E. (2011). Self-exciting point process modeling of crime. Journal of the American Statistical Association, 106(493), 100-108.</w:t>
      </w:r>
    </w:p>
    <w:p>
      <w:pPr>
        <w:spacing w:after="120"/>
      </w:pPr>
      <w:r>
        <w:t>[3] Wang, T., Rudin, C., Wagner, D., &amp; Sevieri, R. (2013). Learning to detect patterns of crime. Machine Learning and Knowledge Discovery in Databases, 515-530.</w:t>
      </w:r>
    </w:p>
    <w:p>
      <w:pPr>
        <w:spacing w:after="120"/>
      </w:pPr>
      <w:r>
        <w:t>[4] Zaharia, M., et al. (2016). Apache Spark: a unified engine for big data processing. Communications of the ACM, 59(11), 56-65.</w:t>
      </w:r>
    </w:p>
    <w:p>
      <w:pPr>
        <w:spacing w:after="120"/>
      </w:pPr>
      <w:r>
        <w:t>[5] Apache Spark Documentation. (2024). MLlib: Machine Learning Library. https://spark.apache.org/docs/latest/ml-guide.html</w:t>
      </w:r>
    </w:p>
    <w:p>
      <w:pPr>
        <w:spacing w:after="120"/>
      </w:pPr>
      <w:r>
        <w:t>[6] San Francisco Police Department. (2015). Crime Incident Reporting System Dataset. https://data.sfgov.org/</w:t>
      </w:r>
    </w:p>
    <w:p>
      <w:pPr>
        <w:spacing w:after="120"/>
      </w:pPr>
      <w:r>
        <w:t>[7] Breiman, L. (2001). Random forests. Machine Learning, 45(1), 5-32.</w:t>
      </w:r>
    </w:p>
    <w:p>
      <w:pPr>
        <w:spacing w:after="120"/>
      </w:pPr>
      <w:r>
        <w:t>[8] Friedman, J. H. (2001). Greedy function approximation: a gradient boosting machine. Annals of Statistics, 1189-1232.</w:t>
      </w:r>
    </w:p>
    <w:p>
      <w:pPr>
        <w:spacing w:after="120"/>
      </w:pPr>
      <w:r>
        <w:t>[9] Hosmer Jr, D. W., Lemeshow, S., &amp; Sturdivant, R. X. (2013). Applied logistic regression. John Wiley &amp; Sons.</w:t>
      </w:r>
    </w:p>
    <w:p>
      <w:pPr>
        <w:spacing w:after="120"/>
      </w:pPr>
      <w:r>
        <w:t>[10] Folium Documentation. (2024). Python Data, Leaflet.js Maps. https://python-visualization.github.io/folium/</w:t>
      </w:r>
    </w:p>
    <w:p>
      <w:r>
        <w:br w:type="page"/>
      </w:r>
    </w:p>
    <w:p>
      <w:pPr>
        <w:pStyle w:val="Heading1"/>
      </w:pPr>
      <w:r>
        <w:t>7. Appendices</w:t>
      </w:r>
    </w:p>
    <w:p>
      <w:pPr>
        <w:pStyle w:val="Heading2"/>
      </w:pPr>
      <w:r>
        <w:t>Appendix A: Complete Feature List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Feature Name</w:t>
            </w:r>
          </w:p>
        </w:tc>
        <w:tc>
          <w:tcPr>
            <w:tcW w:type="dxa" w:w="2880"/>
          </w:tcPr>
          <w:p>
            <w:r>
              <w:rPr>
                <w:b/>
              </w:rPr>
              <w:t>Description</w:t>
            </w:r>
          </w:p>
        </w:tc>
      </w:tr>
      <w:tr>
        <w:tc>
          <w:tcPr>
            <w:tcW w:type="dxa" w:w="2880"/>
          </w:tcPr>
          <w:p>
            <w:r>
              <w:t>1</w:t>
            </w:r>
          </w:p>
        </w:tc>
        <w:tc>
          <w:tcPr>
            <w:tcW w:type="dxa" w:w="2880"/>
          </w:tcPr>
          <w:p>
            <w:r>
              <w:t>Hour</w:t>
            </w:r>
          </w:p>
        </w:tc>
        <w:tc>
          <w:tcPr>
            <w:tcW w:type="dxa" w:w="2880"/>
          </w:tcPr>
          <w:p>
            <w:r>
              <w:t>Hour of day (0-23)</w:t>
            </w:r>
          </w:p>
        </w:tc>
      </w:tr>
      <w:tr>
        <w:tc>
          <w:tcPr>
            <w:tcW w:type="dxa" w:w="2880"/>
          </w:tcPr>
          <w:p>
            <w:r>
              <w:t>2</w:t>
            </w:r>
          </w:p>
        </w:tc>
        <w:tc>
          <w:tcPr>
            <w:tcW w:type="dxa" w:w="2880"/>
          </w:tcPr>
          <w:p>
            <w:r>
              <w:t>Month</w:t>
            </w:r>
          </w:p>
        </w:tc>
        <w:tc>
          <w:tcPr>
            <w:tcW w:type="dxa" w:w="2880"/>
          </w:tcPr>
          <w:p>
            <w:r>
              <w:t>Month of year (1-12)</w:t>
            </w:r>
          </w:p>
        </w:tc>
      </w:tr>
      <w:tr>
        <w:tc>
          <w:tcPr>
            <w:tcW w:type="dxa" w:w="2880"/>
          </w:tcPr>
          <w:p>
            <w:r>
              <w:t>3</w:t>
            </w:r>
          </w:p>
        </w:tc>
        <w:tc>
          <w:tcPr>
            <w:tcW w:type="dxa" w:w="2880"/>
          </w:tcPr>
          <w:p>
            <w:r>
              <w:t>DayOfWeekNum</w:t>
            </w:r>
          </w:p>
        </w:tc>
        <w:tc>
          <w:tcPr>
            <w:tcW w:type="dxa" w:w="2880"/>
          </w:tcPr>
          <w:p>
            <w:r>
              <w:t>Day of week (1=Sunday)</w:t>
            </w:r>
          </w:p>
        </w:tc>
      </w:tr>
      <w:tr>
        <w:tc>
          <w:tcPr>
            <w:tcW w:type="dxa" w:w="2880"/>
          </w:tcPr>
          <w:p>
            <w:r>
              <w:t>4</w:t>
            </w:r>
          </w:p>
        </w:tc>
        <w:tc>
          <w:tcPr>
            <w:tcW w:type="dxa" w:w="2880"/>
          </w:tcPr>
          <w:p>
            <w:r>
              <w:t>Hour_Sin</w:t>
            </w:r>
          </w:p>
        </w:tc>
        <w:tc>
          <w:tcPr>
            <w:tcW w:type="dxa" w:w="2880"/>
          </w:tcPr>
          <w:p>
            <w:r>
              <w:t>Sine encoding of hour</w:t>
            </w:r>
          </w:p>
        </w:tc>
      </w:tr>
      <w:tr>
        <w:tc>
          <w:tcPr>
            <w:tcW w:type="dxa" w:w="2880"/>
          </w:tcPr>
          <w:p>
            <w:r>
              <w:t>5</w:t>
            </w:r>
          </w:p>
        </w:tc>
        <w:tc>
          <w:tcPr>
            <w:tcW w:type="dxa" w:w="2880"/>
          </w:tcPr>
          <w:p>
            <w:r>
              <w:t>Hour_Cos</w:t>
            </w:r>
          </w:p>
        </w:tc>
        <w:tc>
          <w:tcPr>
            <w:tcW w:type="dxa" w:w="2880"/>
          </w:tcPr>
          <w:p>
            <w:r>
              <w:t>Cosine encoding of hour</w:t>
            </w:r>
          </w:p>
        </w:tc>
      </w:tr>
      <w:tr>
        <w:tc>
          <w:tcPr>
            <w:tcW w:type="dxa" w:w="2880"/>
          </w:tcPr>
          <w:p>
            <w:r>
              <w:t>6</w:t>
            </w:r>
          </w:p>
        </w:tc>
        <w:tc>
          <w:tcPr>
            <w:tcW w:type="dxa" w:w="2880"/>
          </w:tcPr>
          <w:p>
            <w:r>
              <w:t>Month_Sin</w:t>
            </w:r>
          </w:p>
        </w:tc>
        <w:tc>
          <w:tcPr>
            <w:tcW w:type="dxa" w:w="2880"/>
          </w:tcPr>
          <w:p>
            <w:r>
              <w:t>Sine encoding of month</w:t>
            </w:r>
          </w:p>
        </w:tc>
      </w:tr>
      <w:tr>
        <w:tc>
          <w:tcPr>
            <w:tcW w:type="dxa" w:w="2880"/>
          </w:tcPr>
          <w:p>
            <w:r>
              <w:t>7</w:t>
            </w:r>
          </w:p>
        </w:tc>
        <w:tc>
          <w:tcPr>
            <w:tcW w:type="dxa" w:w="2880"/>
          </w:tcPr>
          <w:p>
            <w:r>
              <w:t>Month_Cos</w:t>
            </w:r>
          </w:p>
        </w:tc>
        <w:tc>
          <w:tcPr>
            <w:tcW w:type="dxa" w:w="2880"/>
          </w:tcPr>
          <w:p>
            <w:r>
              <w:t>Cosine encoding of month</w:t>
            </w:r>
          </w:p>
        </w:tc>
      </w:tr>
      <w:tr>
        <w:tc>
          <w:tcPr>
            <w:tcW w:type="dxa" w:w="2880"/>
          </w:tcPr>
          <w:p>
            <w:r>
              <w:t>8</w:t>
            </w:r>
          </w:p>
        </w:tc>
        <w:tc>
          <w:tcPr>
            <w:tcW w:type="dxa" w:w="2880"/>
          </w:tcPr>
          <w:p>
            <w:r>
              <w:t>DayOfWeek_Sin</w:t>
            </w:r>
          </w:p>
        </w:tc>
        <w:tc>
          <w:tcPr>
            <w:tcW w:type="dxa" w:w="2880"/>
          </w:tcPr>
          <w:p>
            <w:r>
              <w:t>Sine encoding of day</w:t>
            </w:r>
          </w:p>
        </w:tc>
      </w:tr>
      <w:tr>
        <w:tc>
          <w:tcPr>
            <w:tcW w:type="dxa" w:w="2880"/>
          </w:tcPr>
          <w:p>
            <w:r>
              <w:t>9</w:t>
            </w:r>
          </w:p>
        </w:tc>
        <w:tc>
          <w:tcPr>
            <w:tcW w:type="dxa" w:w="2880"/>
          </w:tcPr>
          <w:p>
            <w:r>
              <w:t>DayOfWeek_Cos</w:t>
            </w:r>
          </w:p>
        </w:tc>
        <w:tc>
          <w:tcPr>
            <w:tcW w:type="dxa" w:w="2880"/>
          </w:tcPr>
          <w:p>
            <w:r>
              <w:t>Cosine encoding of day</w:t>
            </w:r>
          </w:p>
        </w:tc>
      </w:tr>
      <w:tr>
        <w:tc>
          <w:tcPr>
            <w:tcW w:type="dxa" w:w="2880"/>
          </w:tcPr>
          <w:p>
            <w:r>
              <w:t>10</w:t>
            </w:r>
          </w:p>
        </w:tc>
        <w:tc>
          <w:tcPr>
            <w:tcW w:type="dxa" w:w="2880"/>
          </w:tcPr>
          <w:p>
            <w:r>
              <w:t>IsWeekend</w:t>
            </w:r>
          </w:p>
        </w:tc>
        <w:tc>
          <w:tcPr>
            <w:tcW w:type="dxa" w:w="2880"/>
          </w:tcPr>
          <w:p>
            <w:r>
              <w:t>Weekend indicator (1/0)</w:t>
            </w:r>
          </w:p>
        </w:tc>
      </w:tr>
      <w:tr>
        <w:tc>
          <w:tcPr>
            <w:tcW w:type="dxa" w:w="2880"/>
          </w:tcPr>
          <w:p>
            <w:r>
              <w:t>11</w:t>
            </w:r>
          </w:p>
        </w:tc>
        <w:tc>
          <w:tcPr>
            <w:tcW w:type="dxa" w:w="2880"/>
          </w:tcPr>
          <w:p>
            <w:r>
              <w:t>IsNight</w:t>
            </w:r>
          </w:p>
        </w:tc>
        <w:tc>
          <w:tcPr>
            <w:tcW w:type="dxa" w:w="2880"/>
          </w:tcPr>
          <w:p>
            <w:r>
              <w:t>Night hours (8PM-5AM)</w:t>
            </w:r>
          </w:p>
        </w:tc>
      </w:tr>
      <w:tr>
        <w:tc>
          <w:tcPr>
            <w:tcW w:type="dxa" w:w="2880"/>
          </w:tcPr>
          <w:p>
            <w:r>
              <w:t>12</w:t>
            </w:r>
          </w:p>
        </w:tc>
        <w:tc>
          <w:tcPr>
            <w:tcW w:type="dxa" w:w="2880"/>
          </w:tcPr>
          <w:p>
            <w:r>
              <w:t>IsRushHour</w:t>
            </w:r>
          </w:p>
        </w:tc>
        <w:tc>
          <w:tcPr>
            <w:tcW w:type="dxa" w:w="2880"/>
          </w:tcPr>
          <w:p>
            <w:r>
              <w:t>Rush hour indicator</w:t>
            </w:r>
          </w:p>
        </w:tc>
      </w:tr>
      <w:tr>
        <w:tc>
          <w:tcPr>
            <w:tcW w:type="dxa" w:w="2880"/>
          </w:tcPr>
          <w:p>
            <w:r>
              <w:t>13</w:t>
            </w:r>
          </w:p>
        </w:tc>
        <w:tc>
          <w:tcPr>
            <w:tcW w:type="dxa" w:w="2880"/>
          </w:tcPr>
          <w:p>
            <w:r>
              <w:t>IsAfternoon</w:t>
            </w:r>
          </w:p>
        </w:tc>
        <w:tc>
          <w:tcPr>
            <w:tcW w:type="dxa" w:w="2880"/>
          </w:tcPr>
          <w:p>
            <w:r>
              <w:t>Afternoon indicator</w:t>
            </w:r>
          </w:p>
        </w:tc>
      </w:tr>
      <w:tr>
        <w:tc>
          <w:tcPr>
            <w:tcW w:type="dxa" w:w="2880"/>
          </w:tcPr>
          <w:p>
            <w:r>
              <w:t>14</w:t>
            </w:r>
          </w:p>
        </w:tc>
        <w:tc>
          <w:tcPr>
            <w:tcW w:type="dxa" w:w="2880"/>
          </w:tcPr>
          <w:p>
            <w:r>
              <w:t>X_Norm</w:t>
            </w:r>
          </w:p>
        </w:tc>
        <w:tc>
          <w:tcPr>
            <w:tcW w:type="dxa" w:w="2880"/>
          </w:tcPr>
          <w:p>
            <w:r>
              <w:t>Normalized longitude</w:t>
            </w:r>
          </w:p>
        </w:tc>
      </w:tr>
      <w:tr>
        <w:tc>
          <w:tcPr>
            <w:tcW w:type="dxa" w:w="2880"/>
          </w:tcPr>
          <w:p>
            <w:r>
              <w:t>15</w:t>
            </w:r>
          </w:p>
        </w:tc>
        <w:tc>
          <w:tcPr>
            <w:tcW w:type="dxa" w:w="2880"/>
          </w:tcPr>
          <w:p>
            <w:r>
              <w:t>Y_Norm</w:t>
            </w:r>
          </w:p>
        </w:tc>
        <w:tc>
          <w:tcPr>
            <w:tcW w:type="dxa" w:w="2880"/>
          </w:tcPr>
          <w:p>
            <w:r>
              <w:t>Normalized latitude</w:t>
            </w:r>
          </w:p>
        </w:tc>
      </w:tr>
      <w:tr>
        <w:tc>
          <w:tcPr>
            <w:tcW w:type="dxa" w:w="2880"/>
          </w:tcPr>
          <w:p>
            <w:r>
              <w:t>16</w:t>
            </w:r>
          </w:p>
        </w:tc>
        <w:tc>
          <w:tcPr>
            <w:tcW w:type="dxa" w:w="2880"/>
          </w:tcPr>
          <w:p>
            <w:r>
              <w:t>Grid_X</w:t>
            </w:r>
          </w:p>
        </w:tc>
        <w:tc>
          <w:tcPr>
            <w:tcW w:type="dxa" w:w="2880"/>
          </w:tcPr>
          <w:p>
            <w:r>
              <w:t>X grid cell (0-49)</w:t>
            </w:r>
          </w:p>
        </w:tc>
      </w:tr>
      <w:tr>
        <w:tc>
          <w:tcPr>
            <w:tcW w:type="dxa" w:w="2880"/>
          </w:tcPr>
          <w:p>
            <w:r>
              <w:t>17</w:t>
            </w:r>
          </w:p>
        </w:tc>
        <w:tc>
          <w:tcPr>
            <w:tcW w:type="dxa" w:w="2880"/>
          </w:tcPr>
          <w:p>
            <w:r>
              <w:t>Grid_Y</w:t>
            </w:r>
          </w:p>
        </w:tc>
        <w:tc>
          <w:tcPr>
            <w:tcW w:type="dxa" w:w="2880"/>
          </w:tcPr>
          <w:p>
            <w:r>
              <w:t>Y grid cell (0-49)</w:t>
            </w:r>
          </w:p>
        </w:tc>
      </w:tr>
      <w:tr>
        <w:tc>
          <w:tcPr>
            <w:tcW w:type="dxa" w:w="2880"/>
          </w:tcPr>
          <w:p>
            <w:r>
              <w:t>18</w:t>
            </w:r>
          </w:p>
        </w:tc>
        <w:tc>
          <w:tcPr>
            <w:tcW w:type="dxa" w:w="2880"/>
          </w:tcPr>
          <w:p>
            <w:r>
              <w:t>DayOfWeek_Index</w:t>
            </w:r>
          </w:p>
        </w:tc>
        <w:tc>
          <w:tcPr>
            <w:tcW w:type="dxa" w:w="2880"/>
          </w:tcPr>
          <w:p>
            <w:r>
              <w:t>Indexed day of week</w:t>
            </w:r>
          </w:p>
        </w:tc>
      </w:tr>
      <w:tr>
        <w:tc>
          <w:tcPr>
            <w:tcW w:type="dxa" w:w="2880"/>
          </w:tcPr>
          <w:p>
            <w:r>
              <w:t>19</w:t>
            </w:r>
          </w:p>
        </w:tc>
        <w:tc>
          <w:tcPr>
            <w:tcW w:type="dxa" w:w="2880"/>
          </w:tcPr>
          <w:p>
            <w:r>
              <w:t>District_Index</w:t>
            </w:r>
          </w:p>
        </w:tc>
        <w:tc>
          <w:tcPr>
            <w:tcW w:type="dxa" w:w="2880"/>
          </w:tcPr>
          <w:p>
            <w:r>
              <w:t>Indexed police district</w:t>
            </w:r>
          </w:p>
        </w:tc>
      </w:tr>
      <w:tr>
        <w:tc>
          <w:tcPr>
            <w:tcW w:type="dxa" w:w="2880"/>
          </w:tcPr>
          <w:p>
            <w:r>
              <w:t>20</w:t>
            </w:r>
          </w:p>
        </w:tc>
        <w:tc>
          <w:tcPr>
            <w:tcW w:type="dxa" w:w="2880"/>
          </w:tcPr>
          <w:p>
            <w:r>
              <w:t>Category_Index</w:t>
            </w:r>
          </w:p>
        </w:tc>
        <w:tc>
          <w:tcPr>
            <w:tcW w:type="dxa" w:w="2880"/>
          </w:tcPr>
          <w:p>
            <w:r>
              <w:t>Indexed crime category</w:t>
            </w:r>
          </w:p>
        </w:tc>
      </w:tr>
    </w:tbl>
    <w:p/>
    <w:p>
      <w:pPr>
        <w:pStyle w:val="Heading2"/>
      </w:pPr>
      <w:r>
        <w:t>Appendix B: Model Hyperparameters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Parameter</w:t>
            </w:r>
          </w:p>
        </w:tc>
        <w:tc>
          <w:tcPr>
            <w:tcW w:type="dxa" w:w="2160"/>
          </w:tcPr>
          <w:p>
            <w:r>
              <w:rPr>
                <w:b/>
              </w:rPr>
              <w:t>Random Forest</w:t>
            </w:r>
          </w:p>
        </w:tc>
        <w:tc>
          <w:tcPr>
            <w:tcW w:type="dxa" w:w="2160"/>
          </w:tcPr>
          <w:p>
            <w:r>
              <w:rPr>
                <w:b/>
              </w:rPr>
              <w:t>GBT</w:t>
            </w:r>
          </w:p>
        </w:tc>
        <w:tc>
          <w:tcPr>
            <w:tcW w:type="dxa" w:w="2160"/>
          </w:tcPr>
          <w:p>
            <w:r>
              <w:rPr>
                <w:b/>
              </w:rPr>
              <w:t>Logistic Regression</w:t>
            </w:r>
          </w:p>
        </w:tc>
      </w:tr>
      <w:tr>
        <w:tc>
          <w:tcPr>
            <w:tcW w:type="dxa" w:w="2160"/>
          </w:tcPr>
          <w:p>
            <w:r>
              <w:t>Iterations/Trees</w:t>
            </w:r>
          </w:p>
        </w:tc>
        <w:tc>
          <w:tcPr>
            <w:tcW w:type="dxa" w:w="2160"/>
          </w:tcPr>
          <w:p>
            <w:r>
              <w:t>200</w:t>
            </w:r>
          </w:p>
        </w:tc>
        <w:tc>
          <w:tcPr>
            <w:tcW w:type="dxa" w:w="2160"/>
          </w:tcPr>
          <w:p>
            <w:r>
              <w:t>30</w:t>
            </w:r>
          </w:p>
        </w:tc>
        <w:tc>
          <w:tcPr>
            <w:tcW w:type="dxa" w:w="2160"/>
          </w:tcPr>
          <w:p>
            <w:r>
              <w:t>200</w:t>
            </w:r>
          </w:p>
        </w:tc>
      </w:tr>
      <w:tr>
        <w:tc>
          <w:tcPr>
            <w:tcW w:type="dxa" w:w="2160"/>
          </w:tcPr>
          <w:p>
            <w:r>
              <w:t>Max Depth</w:t>
            </w:r>
          </w:p>
        </w:tc>
        <w:tc>
          <w:tcPr>
            <w:tcW w:type="dxa" w:w="2160"/>
          </w:tcPr>
          <w:p>
            <w:r>
              <w:t>20</w:t>
            </w:r>
          </w:p>
        </w:tc>
        <w:tc>
          <w:tcPr>
            <w:tcW w:type="dxa" w:w="2160"/>
          </w:tcPr>
          <w:p>
            <w:r>
              <w:t>8</w:t>
            </w:r>
          </w:p>
        </w:tc>
        <w:tc>
          <w:tcPr>
            <w:tcW w:type="dxa" w:w="2160"/>
          </w:tcPr>
          <w:p>
            <w:r>
              <w:t>N/A</w:t>
            </w:r>
          </w:p>
        </w:tc>
      </w:tr>
      <w:tr>
        <w:tc>
          <w:tcPr>
            <w:tcW w:type="dxa" w:w="2160"/>
          </w:tcPr>
          <w:p>
            <w:r>
              <w:t>Learning Rate</w:t>
            </w:r>
          </w:p>
        </w:tc>
        <w:tc>
          <w:tcPr>
            <w:tcW w:type="dxa" w:w="2160"/>
          </w:tcPr>
          <w:p>
            <w:r>
              <w:t>N/A</w:t>
            </w:r>
          </w:p>
        </w:tc>
        <w:tc>
          <w:tcPr>
            <w:tcW w:type="dxa" w:w="2160"/>
          </w:tcPr>
          <w:p>
            <w:r>
              <w:t>0.15</w:t>
            </w:r>
          </w:p>
        </w:tc>
        <w:tc>
          <w:tcPr>
            <w:tcW w:type="dxa" w:w="2160"/>
          </w:tcPr>
          <w:p>
            <w:r>
              <w:t>N/A</w:t>
            </w:r>
          </w:p>
        </w:tc>
      </w:tr>
      <w:tr>
        <w:tc>
          <w:tcPr>
            <w:tcW w:type="dxa" w:w="2160"/>
          </w:tcPr>
          <w:p>
            <w:r>
              <w:t>Regularization</w:t>
            </w:r>
          </w:p>
        </w:tc>
        <w:tc>
          <w:tcPr>
            <w:tcW w:type="dxa" w:w="2160"/>
          </w:tcPr>
          <w:p>
            <w:r>
              <w:t>N/A</w:t>
            </w:r>
          </w:p>
        </w:tc>
        <w:tc>
          <w:tcPr>
            <w:tcW w:type="dxa" w:w="2160"/>
          </w:tcPr>
          <w:p>
            <w:r>
              <w:t>N/A</w:t>
            </w:r>
          </w:p>
        </w:tc>
        <w:tc>
          <w:tcPr>
            <w:tcW w:type="dxa" w:w="2160"/>
          </w:tcPr>
          <w:p>
            <w:r>
              <w:t>0.001</w:t>
            </w:r>
          </w:p>
        </w:tc>
      </w:tr>
      <w:tr>
        <w:tc>
          <w:tcPr>
            <w:tcW w:type="dxa" w:w="2160"/>
          </w:tcPr>
          <w:p>
            <w:r>
              <w:t>Subsampling Rate</w:t>
            </w:r>
          </w:p>
        </w:tc>
        <w:tc>
          <w:tcPr>
            <w:tcW w:type="dxa" w:w="2160"/>
          </w:tcPr>
          <w:p>
            <w:r>
              <w:t>0.9</w:t>
            </w:r>
          </w:p>
        </w:tc>
        <w:tc>
          <w:tcPr>
            <w:tcW w:type="dxa" w:w="2160"/>
          </w:tcPr>
          <w:p>
            <w:r>
              <w:t>0.8</w:t>
            </w:r>
          </w:p>
        </w:tc>
        <w:tc>
          <w:tcPr>
            <w:tcW w:type="dxa" w:w="2160"/>
          </w:tcPr>
          <w:p>
            <w:r>
              <w:t>N/A</w:t>
            </w:r>
          </w:p>
        </w:tc>
      </w:tr>
      <w:tr>
        <w:tc>
          <w:tcPr>
            <w:tcW w:type="dxa" w:w="2160"/>
          </w:tcPr>
          <w:p>
            <w:r>
              <w:t>Feature Subset</w:t>
            </w:r>
          </w:p>
        </w:tc>
        <w:tc>
          <w:tcPr>
            <w:tcW w:type="dxa" w:w="2160"/>
          </w:tcPr>
          <w:p>
            <w:r>
              <w:t>sqrt</w:t>
            </w:r>
          </w:p>
        </w:tc>
        <w:tc>
          <w:tcPr>
            <w:tcW w:type="dxa" w:w="2160"/>
          </w:tcPr>
          <w:p>
            <w:r>
              <w:t>sqrt</w:t>
            </w:r>
          </w:p>
        </w:tc>
        <w:tc>
          <w:tcPr>
            <w:tcW w:type="dxa" w:w="2160"/>
          </w:tcPr>
          <w:p>
            <w:r>
              <w:t>N/A</w:t>
            </w:r>
          </w:p>
        </w:tc>
      </w:tr>
    </w:tbl>
    <w:p/>
    <w:p>
      <w:pPr>
        <w:pStyle w:val="Heading2"/>
      </w:pPr>
      <w:r>
        <w:t>Appendix C: Project Files Structure</w:t>
      </w:r>
    </w:p>
    <w:p>
      <w:pPr>
        <w:pStyle w:val="ListBullet"/>
      </w:pPr>
      <w:r>
        <w:t>Crime_Analysis_PySpark.ipynb - Main Jupyter notebook</w:t>
      </w:r>
    </w:p>
    <w:p>
      <w:pPr>
        <w:pStyle w:val="ListBullet"/>
      </w:pPr>
      <w:r>
        <w:t>crime_dashboard.html - Interactive web dashboard</w:t>
      </w:r>
    </w:p>
    <w:p>
      <w:pPr>
        <w:pStyle w:val="ListBullet"/>
      </w:pPr>
      <w:r>
        <w:t>crime_heatmap.html - Folium heat map</w:t>
      </w:r>
    </w:p>
    <w:p>
      <w:pPr>
        <w:pStyle w:val="ListBullet"/>
      </w:pPr>
      <w:r>
        <w:t>train.csv / test.csv - Datasets</w:t>
      </w:r>
    </w:p>
    <w:p>
      <w:pPr>
        <w:pStyle w:val="ListBullet"/>
      </w:pPr>
      <w:r>
        <w:t>analysis_report.json - Exported analysis results</w:t>
      </w:r>
    </w:p>
    <w:p>
      <w:pPr>
        <w:pStyle w:val="ListBullet"/>
      </w:pPr>
      <w:r>
        <w:t>*.png - Visualization images</w:t>
      </w:r>
    </w:p>
    <w:p>
      <w:pPr>
        <w:pStyle w:val="ListBullet"/>
      </w:pPr>
      <w:r>
        <w:t>saved_models/model_metadata.json - Model parameters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4C9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3669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336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